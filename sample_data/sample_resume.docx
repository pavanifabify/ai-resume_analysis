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Rao</w:t>
      </w:r>
    </w:p>
    <w:p>
      <w:r>
        <w:t>Bengaluru, India | ananya.rao.dev@gmail.com | +91 98765 43210</w:t>
      </w:r>
    </w:p>
    <w:p>
      <w:r>
        <w:t>linkedin.com/in/ananya-rao-dev | github.com/ananyarao | ananyarao.dev</w:t>
      </w:r>
    </w:p>
    <w:p/>
    <w:p>
      <w:r>
        <w:rPr>
          <w:b/>
          <w:sz w:val="26"/>
        </w:rPr>
        <w:t>EDUCATION</w:t>
      </w:r>
    </w:p>
    <w:p>
      <w:r>
        <w:t>B.Tech in Computer Science, RV College of Engineering — 2026 (Expected)</w:t>
      </w:r>
    </w:p>
    <w:p>
      <w:r>
        <w:rPr>
          <w:b/>
          <w:sz w:val="26"/>
        </w:rPr>
        <w:t>CGPA: 8.7/10</w:t>
      </w:r>
    </w:p>
    <w:p/>
    <w:p>
      <w:r>
        <w:rPr>
          <w:b/>
          <w:sz w:val="26"/>
        </w:rPr>
        <w:t>SKILLS</w:t>
      </w:r>
    </w:p>
    <w:p>
      <w:r>
        <w:t>Programming Languages: Python, Java, JavaScript, SQL</w:t>
      </w:r>
    </w:p>
    <w:p>
      <w:r>
        <w:t>Frameworks: React, Flask, Node.js</w:t>
      </w:r>
    </w:p>
    <w:p>
      <w:r>
        <w:t>Databases: MySQL, MongoDB</w:t>
      </w:r>
    </w:p>
    <w:p>
      <w:r>
        <w:t>Tools: Git, Docker, Postman</w:t>
      </w:r>
    </w:p>
    <w:p>
      <w:r>
        <w:t>Cloud: AWS (EC2, S3 basics)</w:t>
      </w:r>
    </w:p>
    <w:p/>
    <w:p>
      <w:r>
        <w:rPr>
          <w:b/>
          <w:sz w:val="26"/>
        </w:rPr>
        <w:t>PROJECTS</w:t>
      </w:r>
    </w:p>
    <w:p>
      <w:r>
        <w:t>Campus Marketplace App | React, Node.js, MongoDB, Socket.io</w:t>
      </w:r>
    </w:p>
    <w:p>
      <w:r>
        <w:t>Built a full-stack web app allowing students to buy/sell used textbooks and</w:t>
      </w:r>
    </w:p>
    <w:p>
      <w:r>
        <w:t>electronics within campus. Implemented real-time chat between buyers and sellers</w:t>
      </w:r>
    </w:p>
    <w:p>
      <w:r>
        <w:t>using Socket.io and JWT-based authentication. Deployed on Render, used by 200+</w:t>
      </w:r>
    </w:p>
    <w:p>
      <w:r>
        <w:t>students in the first semester of launch.</w:t>
      </w:r>
    </w:p>
    <w:p>
      <w:r>
        <w:t>github.com/ananyarao/campus-marketplace</w:t>
      </w:r>
    </w:p>
    <w:p/>
    <w:p>
      <w:r>
        <w:t>Attendance Automation System | Python, OpenCV, Flask, SQLite</w:t>
      </w:r>
    </w:p>
    <w:p>
      <w:r>
        <w:t>Developed a face-recognition based attendance system for classroom use, reducing</w:t>
      </w:r>
    </w:p>
    <w:p>
      <w:r>
        <w:t>manual attendance-taking time from 5 minutes to under 30 seconds per class of 60</w:t>
      </w:r>
    </w:p>
    <w:p>
      <w:r>
        <w:t>students. Built a Flask dashboard for faculty to view attendance trends.</w:t>
      </w:r>
    </w:p>
    <w:p>
      <w:r>
        <w:t>github.com/ananyarao/attendance-automation</w:t>
      </w:r>
    </w:p>
    <w:p/>
    <w:p>
      <w:r>
        <w:t>Personal Finance Tracker | Java, Android Studio, SQLite</w:t>
      </w:r>
    </w:p>
    <w:p>
      <w:r>
        <w:t>Android app for tracking personal expenses with category-wise budgeting and monthly</w:t>
      </w:r>
    </w:p>
    <w:p>
      <w:r>
        <w:t>spend charts. Solo project built to learn Android development fundamentals.</w:t>
      </w:r>
    </w:p>
    <w:p/>
    <w:p>
      <w:r>
        <w:rPr>
          <w:b/>
          <w:sz w:val="26"/>
        </w:rPr>
        <w:t>INTERNSHIP</w:t>
      </w:r>
    </w:p>
    <w:p>
      <w:r>
        <w:t>Software Engineering Intern, Zeta Labs (Remote) | May 2025 - Jul 2025</w:t>
      </w:r>
    </w:p>
    <w:p>
      <w:r>
        <w:t>Worked on the backend team maintaining REST APIs for an internal analytics tool.</w:t>
      </w:r>
    </w:p>
    <w:p>
      <w:r>
        <w:t>Fixed 15+ bugs reported via the internal tracker and wrote unit tests improving</w:t>
      </w:r>
    </w:p>
    <w:p>
      <w:r>
        <w:t>coverage from 62% to 78% for the payments module. Participated in daily standups</w:t>
      </w:r>
    </w:p>
    <w:p>
      <w:r>
        <w:t>and sprint planning as part of a 6-person agile team.</w:t>
      </w:r>
    </w:p>
    <w:p/>
    <w:p>
      <w:r>
        <w:rPr>
          <w:b/>
          <w:sz w:val="26"/>
        </w:rPr>
        <w:t>CERTIFICATIONS</w:t>
      </w:r>
    </w:p>
    <w:p>
      <w:r>
        <w:t>AWS Cloud Practitioner Essentials, Amazon Web Services, 2025</w:t>
      </w:r>
    </w:p>
    <w:p>
      <w:r>
        <w:t>Meta Front-End Developer (in progress), Coursera, 2025</w:t>
      </w:r>
    </w:p>
    <w:p/>
    <w:p>
      <w:r>
        <w:rPr>
          <w:b/>
          <w:sz w:val="26"/>
        </w:rPr>
        <w:t>ACHIEVEMENTS</w:t>
      </w:r>
    </w:p>
    <w:p>
      <w:r>
        <w:t>1st place, Smart India Hackathon (college round), 2025</w:t>
      </w:r>
    </w:p>
    <w:p>
      <w:r>
        <w:t>Finalist, HackBangalore 36-hour hackathon, 2024</w:t>
      </w:r>
    </w:p>
    <w:p>
      <w:r>
        <w:t>Published a blog post on Socket.io real-time architecture, 1,200+ reads on Medium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